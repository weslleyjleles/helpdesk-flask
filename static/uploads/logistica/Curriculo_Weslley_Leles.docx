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B4117" w14:textId="77777777" w:rsidR="00FD303A" w:rsidRDefault="00C86B71">
      <w:pPr>
        <w:jc w:val="center"/>
      </w:pPr>
      <w:r>
        <w:rPr>
          <w:rFonts w:ascii="Calibri" w:hAnsi="Calibri"/>
          <w:b/>
          <w:sz w:val="32"/>
        </w:rPr>
        <w:t>Weslley Leles</w:t>
      </w:r>
      <w:r>
        <w:rPr>
          <w:rFonts w:ascii="Calibri" w:hAnsi="Calibri"/>
          <w:b/>
          <w:sz w:val="32"/>
        </w:rPr>
        <w:br/>
      </w:r>
    </w:p>
    <w:p w14:paraId="35ACE41A" w14:textId="77777777" w:rsidR="00FD303A" w:rsidRDefault="00C86B71">
      <w:pPr>
        <w:jc w:val="center"/>
      </w:pPr>
      <w:r>
        <w:t>Telefone: (31) 97528-1514 | E-mail: weslleyjleles@gmail.com | LinkedIn: linkedin.com/in/weslley-leles-100931180</w:t>
      </w:r>
    </w:p>
    <w:p w14:paraId="44B77DA1" w14:textId="77777777" w:rsidR="00FD303A" w:rsidRDefault="00C86B71">
      <w:r>
        <w:rPr>
          <w:rFonts w:ascii="Calibri" w:hAnsi="Calibri"/>
          <w:b/>
          <w:sz w:val="24"/>
        </w:rPr>
        <w:br/>
        <w:t>Resumo Profissional</w:t>
      </w:r>
    </w:p>
    <w:p w14:paraId="4E5B6E91" w14:textId="465A0E84" w:rsidR="00FD303A" w:rsidRDefault="00C86B71">
      <w:r>
        <w:t xml:space="preserve">Profissional com mais de 10 anos de experiência em TI, com atuação nas áreas de suporte técnico, desenvolvimento back-end e segurança da informação. </w:t>
      </w:r>
      <w:proofErr w:type="spellStart"/>
      <w:proofErr w:type="gramStart"/>
      <w:r>
        <w:t>Conhecimento</w:t>
      </w:r>
      <w:proofErr w:type="spellEnd"/>
      <w:r>
        <w:t xml:space="preserve">  </w:t>
      </w:r>
      <w:proofErr w:type="spellStart"/>
      <w:r>
        <w:t>em</w:t>
      </w:r>
      <w:proofErr w:type="spellEnd"/>
      <w:proofErr w:type="gramEnd"/>
      <w:r>
        <w:t xml:space="preserve"> Active Directory, linguagens de programação como Python, JavaScript e C++, além de experiência em ambientes corporativos com foco em infraestrutura, governança e cibersegurança. Pós-graduado em Segurança da Informação e certificado em metodologias ágeis, análise de dados e DevOps.</w:t>
      </w:r>
    </w:p>
    <w:p w14:paraId="24AD8BCA" w14:textId="77777777" w:rsidR="00FD303A" w:rsidRDefault="00C86B71">
      <w:r>
        <w:rPr>
          <w:rFonts w:ascii="Calibri" w:hAnsi="Calibri"/>
          <w:b/>
          <w:sz w:val="24"/>
        </w:rPr>
        <w:br/>
        <w:t>Habilidades Técnicas</w:t>
      </w:r>
    </w:p>
    <w:p w14:paraId="30D8996D" w14:textId="277F2F05" w:rsidR="00FD303A" w:rsidRDefault="00C86B71">
      <w:r>
        <w:t>• Linguagens: Python, C++, JavaScript, HTML, CSS, PHP, SQL</w:t>
      </w:r>
      <w:r>
        <w:br/>
        <w:t xml:space="preserve">• Frameworks e Ferramentas: Power BI, Active Directory, </w:t>
      </w:r>
      <w:proofErr w:type="spellStart"/>
      <w:r>
        <w:t>V</w:t>
      </w:r>
      <w:r w:rsidR="008A59B0">
        <w:t>apn</w:t>
      </w:r>
      <w:proofErr w:type="spellEnd"/>
      <w:r>
        <w:t>, TS</w:t>
      </w:r>
      <w:r>
        <w:br/>
        <w:t xml:space="preserve">• </w:t>
      </w:r>
      <w:proofErr w:type="spellStart"/>
      <w:r>
        <w:t>Cibersegurança</w:t>
      </w:r>
      <w:proofErr w:type="spellEnd"/>
      <w:r>
        <w:t>: LGPD, SOC/NOC, Computação Forense, Governança e Gestão de Segurança da Informação</w:t>
      </w:r>
      <w:r>
        <w:br/>
        <w:t>• Metodologias: Scrum, DevOps, COBIT, ITIL</w:t>
      </w:r>
      <w:r>
        <w:br/>
        <w:t>• Sistemas: Automação de Testes, Servidores de Domínio</w:t>
      </w:r>
    </w:p>
    <w:p w14:paraId="0082CAA9" w14:textId="77777777" w:rsidR="00FD303A" w:rsidRDefault="00C86B71">
      <w:r>
        <w:rPr>
          <w:rFonts w:ascii="Calibri" w:hAnsi="Calibri"/>
          <w:b/>
          <w:sz w:val="24"/>
        </w:rPr>
        <w:br/>
        <w:t>Certificações</w:t>
      </w:r>
    </w:p>
    <w:p w14:paraId="34A563A0" w14:textId="77777777" w:rsidR="00FD303A" w:rsidRDefault="00C86B71">
      <w:r>
        <w:t>• Python – Fundamentos para Análise de Dados</w:t>
      </w:r>
      <w:r>
        <w:br/>
        <w:t>• Microsoft Power BI</w:t>
      </w:r>
      <w:r>
        <w:br/>
        <w:t>• Computação Forense</w:t>
      </w:r>
      <w:r>
        <w:br/>
        <w:t>• Cenários de DevOps</w:t>
      </w:r>
      <w:r>
        <w:br/>
        <w:t>• Scrum Foundation Professional Certificate (SFPC)</w:t>
      </w:r>
    </w:p>
    <w:p w14:paraId="47EBCDBD" w14:textId="77777777" w:rsidR="00FD303A" w:rsidRDefault="00C86B71">
      <w:r>
        <w:rPr>
          <w:rFonts w:ascii="Calibri" w:hAnsi="Calibri"/>
          <w:b/>
          <w:sz w:val="24"/>
        </w:rPr>
        <w:br/>
        <w:t>Experiência Profissional</w:t>
      </w:r>
    </w:p>
    <w:p w14:paraId="49E86E02" w14:textId="77777777" w:rsidR="00C86B71" w:rsidRDefault="00C86B71" w:rsidP="00C86B71">
      <w:pPr>
        <w:pStyle w:val="PargrafodaLista"/>
        <w:numPr>
          <w:ilvl w:val="0"/>
          <w:numId w:val="10"/>
        </w:numPr>
      </w:pPr>
      <w:r>
        <w:t>Cia. do Terno – Analista de Sistema (jun/2024 – atual)</w:t>
      </w:r>
      <w:r>
        <w:br/>
        <w:t>Belo Horizonte/MG</w:t>
      </w:r>
    </w:p>
    <w:p w14:paraId="043F64EB" w14:textId="74D1148C" w:rsidR="00C86B71" w:rsidRDefault="00C86B71" w:rsidP="00C86B71">
      <w:pPr>
        <w:pStyle w:val="PargrafodaLista"/>
        <w:numPr>
          <w:ilvl w:val="0"/>
          <w:numId w:val="10"/>
        </w:numPr>
      </w:pPr>
      <w:r>
        <w:t xml:space="preserve">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infraestrutura</w:t>
      </w:r>
      <w:proofErr w:type="spellEnd"/>
      <w:r>
        <w:t xml:space="preserve"> da </w:t>
      </w:r>
      <w:proofErr w:type="spellStart"/>
      <w:r>
        <w:t>empressa</w:t>
      </w:r>
      <w:proofErr w:type="spellEnd"/>
      <w:r>
        <w:t xml:space="preserve">, </w:t>
      </w:r>
    </w:p>
    <w:p w14:paraId="5748DDA6" w14:textId="0F567E7E" w:rsidR="00C86B71" w:rsidRDefault="00C86B71" w:rsidP="00C86B71">
      <w:pPr>
        <w:pStyle w:val="PargrafodaLista"/>
        <w:numPr>
          <w:ilvl w:val="0"/>
          <w:numId w:val="10"/>
        </w:numPr>
      </w:pPr>
      <w:r>
        <w:t xml:space="preserve"> </w:t>
      </w:r>
      <w:proofErr w:type="spellStart"/>
      <w:r>
        <w:t>Análise</w:t>
      </w:r>
      <w:proofErr w:type="spellEnd"/>
      <w:r>
        <w:t xml:space="preserve"> e </w:t>
      </w:r>
      <w:proofErr w:type="spellStart"/>
      <w:r>
        <w:t>suporte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corporativos</w:t>
      </w:r>
      <w:proofErr w:type="spellEnd"/>
      <w:r>
        <w:t>.</w:t>
      </w:r>
    </w:p>
    <w:p w14:paraId="7DDBC57E" w14:textId="100FFC47" w:rsidR="00C86B71" w:rsidRDefault="00C86B71" w:rsidP="00C86B71">
      <w:pPr>
        <w:pStyle w:val="PargrafodaLista"/>
        <w:numPr>
          <w:ilvl w:val="0"/>
          <w:numId w:val="10"/>
        </w:numPr>
      </w:pPr>
      <w:proofErr w:type="spellStart"/>
      <w:r>
        <w:t>Controle</w:t>
      </w:r>
      <w:proofErr w:type="spellEnd"/>
      <w:r>
        <w:t xml:space="preserve"> de </w:t>
      </w:r>
      <w:proofErr w:type="spellStart"/>
      <w:r>
        <w:t>acessos</w:t>
      </w:r>
      <w:proofErr w:type="spellEnd"/>
      <w:r>
        <w:t xml:space="preserve"> no AD.</w:t>
      </w:r>
    </w:p>
    <w:p w14:paraId="504DDCE6" w14:textId="0F0D8C0A" w:rsidR="00C86B71" w:rsidRDefault="00C86B71" w:rsidP="00C86B71">
      <w:pPr>
        <w:pStyle w:val="PargrafodaLista"/>
        <w:numPr>
          <w:ilvl w:val="0"/>
          <w:numId w:val="10"/>
        </w:numPr>
      </w:pPr>
      <w:r>
        <w:t xml:space="preserve">Rede e </w:t>
      </w:r>
      <w:proofErr w:type="spellStart"/>
      <w:r>
        <w:t>servidores</w:t>
      </w:r>
      <w:proofErr w:type="spellEnd"/>
      <w:r>
        <w:t>.</w:t>
      </w:r>
    </w:p>
    <w:p w14:paraId="15C21E8C" w14:textId="77777777" w:rsidR="00C86B71" w:rsidRDefault="00C86B71" w:rsidP="00C86B71">
      <w:pPr>
        <w:pStyle w:val="PargrafodaLista"/>
      </w:pPr>
    </w:p>
    <w:p w14:paraId="6B2FB014" w14:textId="68B6EFBC" w:rsidR="00FD303A" w:rsidRDefault="00C86B71" w:rsidP="00C86B71">
      <w:pPr>
        <w:pStyle w:val="PargrafodaLista"/>
      </w:pPr>
      <w:proofErr w:type="spellStart"/>
      <w:r>
        <w:t>Drogaria</w:t>
      </w:r>
      <w:proofErr w:type="spellEnd"/>
      <w:r>
        <w:t xml:space="preserve"> Araujo S/A</w:t>
      </w:r>
      <w:r>
        <w:br/>
        <w:t xml:space="preserve">• </w:t>
      </w:r>
      <w:proofErr w:type="spellStart"/>
      <w:r>
        <w:t>Analista</w:t>
      </w:r>
      <w:proofErr w:type="spellEnd"/>
      <w:r>
        <w:t xml:space="preserve"> </w:t>
      </w:r>
      <w:proofErr w:type="spellStart"/>
      <w:r>
        <w:t>Desenvolvedor</w:t>
      </w:r>
      <w:proofErr w:type="spellEnd"/>
      <w:r>
        <w:t xml:space="preserve"> Back-end Java</w:t>
      </w:r>
      <w:r w:rsidR="00A2512F">
        <w:t xml:space="preserve"> Jr</w:t>
      </w:r>
      <w:r>
        <w:t xml:space="preserve"> (set/2022 – </w:t>
      </w:r>
      <w:proofErr w:type="spellStart"/>
      <w:r>
        <w:t>jul</w:t>
      </w:r>
      <w:proofErr w:type="spellEnd"/>
      <w:r>
        <w:t>/2023)</w:t>
      </w:r>
      <w:r>
        <w:br/>
        <w:t>• Técnico de Operação Sênior (set/2020 – set/2022)</w:t>
      </w:r>
      <w:r>
        <w:br/>
        <w:t>• Técnico de Operação Pleno (jan/2013 – set/2020)</w:t>
      </w:r>
      <w:r>
        <w:br/>
        <w:t>• Atuava na monitoração de servidores e links MPLS, suporte remoto via VNC, controle de acesso via AD e acionamento de suporte externo.</w:t>
      </w:r>
      <w:r>
        <w:br/>
      </w:r>
    </w:p>
    <w:p w14:paraId="1F82D013" w14:textId="40E19ED2" w:rsidR="00FD303A" w:rsidRDefault="00C86B71">
      <w:r>
        <w:t xml:space="preserve">Ricardo </w:t>
      </w:r>
      <w:proofErr w:type="spellStart"/>
      <w:r>
        <w:t>Eletro</w:t>
      </w:r>
      <w:proofErr w:type="spellEnd"/>
      <w:r>
        <w:t xml:space="preserve"> – </w:t>
      </w:r>
      <w:proofErr w:type="spellStart"/>
      <w:r w:rsidR="00342EEE">
        <w:t>Analista</w:t>
      </w:r>
      <w:proofErr w:type="spellEnd"/>
      <w:r w:rsidR="00342EEE">
        <w:t xml:space="preserve"> </w:t>
      </w:r>
      <w:proofErr w:type="spellStart"/>
      <w:r w:rsidR="00342EEE">
        <w:t>Sistemas</w:t>
      </w:r>
      <w:proofErr w:type="spellEnd"/>
      <w:r>
        <w:t xml:space="preserve"> (</w:t>
      </w:r>
      <w:proofErr w:type="spellStart"/>
      <w:r>
        <w:t>nov</w:t>
      </w:r>
      <w:proofErr w:type="spellEnd"/>
      <w:r>
        <w:t xml:space="preserve">/2011 – </w:t>
      </w:r>
      <w:proofErr w:type="spellStart"/>
      <w:r>
        <w:t>jan</w:t>
      </w:r>
      <w:proofErr w:type="spellEnd"/>
      <w:r>
        <w:t>/2013)</w:t>
      </w:r>
      <w:r>
        <w:br/>
        <w:t>Contagem/MG</w:t>
      </w:r>
      <w:r>
        <w:br/>
        <w:t>• Responsável por manutenção de sistemas de automação comercial.</w:t>
      </w:r>
      <w:r>
        <w:br/>
      </w:r>
    </w:p>
    <w:p w14:paraId="78753673" w14:textId="77777777" w:rsidR="00FD303A" w:rsidRDefault="00C86B71">
      <w:r>
        <w:rPr>
          <w:rFonts w:ascii="Calibri" w:hAnsi="Calibri"/>
          <w:b/>
          <w:sz w:val="24"/>
        </w:rPr>
        <w:br/>
        <w:t>Formação Acadêmica</w:t>
      </w:r>
    </w:p>
    <w:p w14:paraId="43B6D9E8" w14:textId="77777777" w:rsidR="00FD303A" w:rsidRDefault="00C86B71">
      <w:r>
        <w:t>Centro Universitário Una – Pós-graduação em Segurança da Informação (2021 – 2023)</w:t>
      </w:r>
    </w:p>
    <w:p w14:paraId="58D26422" w14:textId="77777777" w:rsidR="00FD303A" w:rsidRDefault="00C86B71">
      <w:r>
        <w:t>Faculdade Pitágoras – Bacharelado em Gestão de Sistemas de Informação (2017 – 2020)</w:t>
      </w:r>
    </w:p>
    <w:sectPr w:rsidR="00FD30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917D12"/>
    <w:multiLevelType w:val="hybridMultilevel"/>
    <w:tmpl w:val="70A614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EEE"/>
    <w:rsid w:val="008A59B0"/>
    <w:rsid w:val="008D3EF8"/>
    <w:rsid w:val="00A2512F"/>
    <w:rsid w:val="00AA1D8D"/>
    <w:rsid w:val="00B47730"/>
    <w:rsid w:val="00C86B71"/>
    <w:rsid w:val="00CB0664"/>
    <w:rsid w:val="00FC693F"/>
    <w:rsid w:val="00FD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2D1915"/>
  <w14:defaultImageDpi w14:val="300"/>
  <w15:docId w15:val="{3FD3C416-60AB-4EF3-A08D-CDFC3CF8E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1684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leles</cp:lastModifiedBy>
  <cp:revision>2</cp:revision>
  <dcterms:created xsi:type="dcterms:W3CDTF">2026-03-12T10:56:00Z</dcterms:created>
  <dcterms:modified xsi:type="dcterms:W3CDTF">2026-03-12T10:56:00Z</dcterms:modified>
  <cp:category/>
</cp:coreProperties>
</file>